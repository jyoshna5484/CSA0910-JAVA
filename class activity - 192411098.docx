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Exception Handling using try-catch</w:t>
      </w:r>
    </w:p>
    <w:p>
      <w:pPr>
        <w:pStyle w:val="Heading2"/>
      </w:pPr>
      <w:r>
        <w:t>1. NullPointerException</w:t>
      </w:r>
    </w:p>
    <w:p>
      <w:r>
        <w:rPr>
          <w:rFonts w:ascii="Courier New" w:hAnsi="Courier New"/>
          <w:sz w:val="20"/>
        </w:rPr>
        <w:t>public class NullPointerDemo {</w:t>
        <w:br/>
        <w:t xml:space="preserve">  public static void main(String[] args) {</w:t>
        <w:br/>
        <w:t xml:space="preserve">    try {</w:t>
        <w:br/>
        <w:t xml:space="preserve">      String text = null;</w:t>
        <w:br/>
        <w:t xml:space="preserve">      System.out.println(text.length());</w:t>
        <w:br/>
        <w:t xml:space="preserve">    } catch (NullPointerException e) {</w:t>
        <w:br/>
        <w:t xml:space="preserve">      System.out.println("Exception caught: " + e);</w:t>
        <w:br/>
        <w:t xml:space="preserve">    }</w:t>
        <w:br/>
        <w:t xml:space="preserve">  }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334000" cy="80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NumberFormatException</w:t>
      </w:r>
    </w:p>
    <w:p>
      <w:r>
        <w:rPr>
          <w:rFonts w:ascii="Courier New" w:hAnsi="Courier New"/>
          <w:sz w:val="20"/>
        </w:rPr>
        <w:t>public class NumberFormatDemo {</w:t>
        <w:br/>
        <w:t xml:space="preserve">  public static void main(String[] args) {</w:t>
        <w:br/>
        <w:t xml:space="preserve">    try {</w:t>
        <w:br/>
        <w:t xml:space="preserve">      String value="ABC";</w:t>
        <w:br/>
        <w:t xml:space="preserve">      int n=Integer.parseInt(value);</w:t>
        <w:br/>
        <w:t xml:space="preserve">      System.out.println(n);</w:t>
        <w:br/>
        <w:t xml:space="preserve">    } catch (NumberFormatException e) {</w:t>
        <w:br/>
        <w:t xml:space="preserve">      System.out.println("Exception caught: " + e);</w:t>
        <w:br/>
        <w:t xml:space="preserve">    }</w:t>
        <w:br/>
        <w:t xml:space="preserve">  }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334000" cy="800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ArrayIndexOutOfBoundsException</w:t>
      </w:r>
    </w:p>
    <w:p>
      <w:r>
        <w:rPr>
          <w:rFonts w:ascii="Courier New" w:hAnsi="Courier New"/>
          <w:sz w:val="20"/>
        </w:rPr>
        <w:t>public class ArrayIndexDemo {</w:t>
        <w:br/>
        <w:t xml:space="preserve">  public static void main(String[] args) {</w:t>
        <w:br/>
        <w:t xml:space="preserve">    try {</w:t>
        <w:br/>
        <w:t xml:space="preserve">      int[] arr={10,20,30};</w:t>
        <w:br/>
        <w:t xml:space="preserve">      System.out.println(arr[5]);</w:t>
        <w:br/>
        <w:t xml:space="preserve">    } catch (ArrayIndexOutOfBoundsException e) {</w:t>
        <w:br/>
        <w:t xml:space="preserve">      System.out.println("Exception caught: " + e);</w:t>
        <w:br/>
        <w:t xml:space="preserve">    }</w:t>
        <w:br/>
        <w:t xml:space="preserve">  }</w:t>
        <w:br/>
        <w:t>}</w:t>
      </w:r>
    </w:p>
    <w:p>
      <w:r>
        <w:t>Output:</w:t>
      </w:r>
    </w:p>
    <w:p>
      <w:r>
        <w:drawing>
          <wp:inline xmlns:a="http://schemas.openxmlformats.org/drawingml/2006/main" xmlns:pic="http://schemas.openxmlformats.org/drawingml/2006/picture">
            <wp:extent cx="5334000" cy="800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